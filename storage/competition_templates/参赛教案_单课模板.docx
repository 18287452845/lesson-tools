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黑体" w:hAnsi="黑体" w:eastAsia="黑体"/>
          <w:b/>
          <w:sz w:val="28"/>
        </w:rPr>
        <w:t>【教案{{ lesson.lesson_number }}】{{ lesson.title }}</w:t>
      </w:r>
    </w:p>
    <w:p/>
    <w:p>
      <w:pPr>
        <w:jc w:val="left"/>
      </w:pPr>
      <w:r>
        <w:rPr>
          <w:rFonts w:ascii="黑体" w:hAnsi="黑体" w:eastAsia="黑体"/>
          <w:b/>
          <w:sz w:val="24"/>
        </w:rPr>
        <w:t>一、教学基本信息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模块名称</w:t>
            </w:r>
          </w:p>
        </w:tc>
        <w:tc>
          <w:tcPr>
            <w:tcW w:type="dxa" w:w="2160"/>
          </w:tcPr>
          <w:p>
            <w:r>
              <w:t>{{ lesson.module_name }}</w:t>
            </w:r>
          </w:p>
        </w:tc>
        <w:tc>
          <w:tcPr>
            <w:tcW w:type="dxa" w:w="2160"/>
          </w:tcPr>
          <w:p>
            <w:r>
              <w:t>项目名称</w:t>
            </w:r>
          </w:p>
        </w:tc>
        <w:tc>
          <w:tcPr>
            <w:tcW w:type="dxa" w:w="2160"/>
          </w:tcPr>
          <w:p>
            <w:r>
              <w:t>{{ lesson.project_name }}</w:t>
            </w:r>
          </w:p>
        </w:tc>
      </w:tr>
      <w:tr>
        <w:tc>
          <w:tcPr>
            <w:tcW w:type="dxa" w:w="2160"/>
          </w:tcPr>
          <w:p>
            <w:r>
              <w:t>任务名称</w:t>
            </w:r>
          </w:p>
        </w:tc>
        <w:tc>
          <w:tcPr>
            <w:tcW w:type="dxa" w:w="2160"/>
          </w:tcPr>
          <w:p>
            <w:r>
              <w:t>{{ lesson.title }}</w:t>
            </w:r>
          </w:p>
        </w:tc>
        <w:tc>
          <w:tcPr>
            <w:tcW w:type="dxa" w:w="2160"/>
          </w:tcPr>
          <w:p>
            <w:r>
              <w:t>授课学时</w:t>
            </w:r>
          </w:p>
        </w:tc>
        <w:tc>
          <w:tcPr>
            <w:tcW w:type="dxa" w:w="2160"/>
          </w:tcPr>
          <w:p>
            <w:r>
              <w:t>{{ lesson.hours }}</w:t>
            </w:r>
          </w:p>
        </w:tc>
      </w:tr>
      <w:tr>
        <w:tc>
          <w:tcPr>
            <w:tcW w:type="dxa" w:w="2160"/>
          </w:tcPr>
          <w:p>
            <w:r>
              <w:t>授课地点</w:t>
            </w:r>
          </w:p>
        </w:tc>
        <w:tc>
          <w:tcPr>
            <w:tcW w:type="dxa" w:w="2160"/>
          </w:tcPr>
          <w:p>
            <w:r>
              <w:t>{{ lesson.location }}</w:t>
            </w:r>
          </w:p>
        </w:tc>
        <w:tc>
          <w:tcPr>
            <w:tcW w:type="dxa" w:w="2160"/>
          </w:tcPr>
          <w:p>
            <w:r>
              <w:t>授课班级</w:t>
            </w:r>
          </w:p>
        </w:tc>
        <w:tc>
          <w:tcPr>
            <w:tcW w:type="dxa" w:w="2160"/>
          </w:tcPr>
          <w:p>
            <w:r>
              <w:t>{{ lesson.class_name }}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4"/>
        </w:rPr>
        <w:t>二、教学设计</w:t>
      </w:r>
    </w:p>
    <w:p>
      <w:r>
        <w:rPr>
          <w:rFonts w:ascii="宋体" w:hAnsi="宋体" w:eastAsia="宋体"/>
          <w:b/>
          <w:sz w:val="22"/>
        </w:rPr>
        <w:t>【岗课赛证融合设计】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{{ lesson.position_competition_certificate }}</w:t>
      </w:r>
    </w:p>
    <w:p/>
    <w:p>
      <w:r>
        <w:rPr>
          <w:rFonts w:ascii="宋体" w:hAnsi="宋体" w:eastAsia="宋体"/>
          <w:b/>
          <w:sz w:val="22"/>
        </w:rPr>
        <w:t>【学情分析】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知识与技能基础:{{ lesson.student_analysis.knowledge_basis }}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认知和实践能力:{{ lesson.student_analysis.cognition_practice }}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学习特点:{{ lesson.student_analysis.learning_features }}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评估结果:{{ lesson.student_analysis.assessment }}</w:t>
      </w:r>
    </w:p>
    <w:p/>
    <w:p>
      <w:r>
        <w:rPr>
          <w:rFonts w:ascii="宋体" w:hAnsi="宋体" w:eastAsia="宋体"/>
          <w:b/>
          <w:sz w:val="22"/>
        </w:rPr>
        <w:t>【教学目标】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知识目标:</w:t>
      </w:r>
    </w:p>
    <w:p>
      <w:r>
        <w:t>{%p for k in lesson.objectives.knowledge %}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{{ loop.index }}. {{ k }}</w:t>
      </w:r>
    </w:p>
    <w:p>
      <w:r>
        <w:t>{%p endfor %}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能力目标:</w:t>
      </w:r>
    </w:p>
    <w:p>
      <w:r>
        <w:t>{%p for a in lesson.objectives.ability %}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{{ loop.index }}. {{ a }}</w:t>
      </w:r>
    </w:p>
    <w:p>
      <w:r>
        <w:t>{%p endfor %}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素质目标:</w:t>
      </w:r>
    </w:p>
    <w:p>
      <w:r>
        <w:t>{%p for q in lesson.objectives.quality %}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{{ loop.index }}. {{ q }}</w:t>
      </w:r>
    </w:p>
    <w:p>
      <w:r>
        <w:t>{%p endfor %}</w:t>
      </w:r>
    </w:p>
    <w:p/>
    <w:p>
      <w:r>
        <w:rPr>
          <w:rFonts w:ascii="宋体" w:hAnsi="宋体" w:eastAsia="宋体"/>
          <w:b/>
          <w:sz w:val="22"/>
        </w:rPr>
        <w:t>【教学重难点】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教学重点:{{ lesson.key_points }}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教学难点:{{ lesson.difficult_points }}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解决措施:{{ lesson.key_difficult_solutions }}</w:t>
      </w:r>
    </w:p>
    <w:p/>
    <w:p>
      <w:r>
        <w:rPr>
          <w:rFonts w:ascii="宋体" w:hAnsi="宋体" w:eastAsia="宋体"/>
          <w:b/>
          <w:sz w:val="22"/>
        </w:rPr>
        <w:t>【教学方法】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{{ lesson.teaching_methods }}</w:t>
      </w:r>
    </w:p>
    <w:p/>
    <w:p>
      <w:r>
        <w:rPr>
          <w:rFonts w:ascii="宋体" w:hAnsi="宋体" w:eastAsia="宋体"/>
          <w:b/>
          <w:sz w:val="22"/>
        </w:rPr>
        <w:t>【信息化平台及资源】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{{ lesson.information_resources }}</w:t>
      </w:r>
    </w:p>
    <w:p/>
    <w:p>
      <w:pPr>
        <w:jc w:val="left"/>
      </w:pPr>
      <w:r>
        <w:rPr>
          <w:rFonts w:ascii="黑体" w:hAnsi="黑体" w:eastAsia="黑体"/>
          <w:b/>
          <w:sz w:val="24"/>
        </w:rPr>
        <w:t>三、教学实施过程</w:t>
      </w:r>
    </w:p>
    <w:p>
      <w:r>
        <w:rPr>
          <w:rFonts w:ascii="宋体" w:hAnsi="宋体" w:eastAsia="宋体"/>
          <w:b/>
          <w:sz w:val="22"/>
        </w:rPr>
        <w:t>教学过程:课前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EEAF6"/>
          </w:tcPr>
          <w:p>
            <w:r>
              <w:rPr>
                <w:b/>
              </w:rPr>
              <w:t>教学环节</w:t>
            </w:r>
          </w:p>
        </w:tc>
        <w:tc>
          <w:tcPr>
            <w:tcW w:type="dxa" w:w="1728"/>
            <w:shd w:fill="DEEAF6"/>
          </w:tcPr>
          <w:p>
            <w:r>
              <w:rPr>
                <w:b/>
              </w:rPr>
              <w:t>教学内容</w:t>
            </w:r>
          </w:p>
        </w:tc>
        <w:tc>
          <w:tcPr>
            <w:tcW w:type="dxa" w:w="1728"/>
            <w:shd w:fill="DEEAF6"/>
          </w:tcPr>
          <w:p>
            <w:r>
              <w:rPr>
                <w:b/>
              </w:rPr>
              <w:t>教师活动</w:t>
            </w:r>
          </w:p>
        </w:tc>
        <w:tc>
          <w:tcPr>
            <w:tcW w:type="dxa" w:w="1728"/>
            <w:shd w:fill="DEEAF6"/>
          </w:tcPr>
          <w:p>
            <w:r>
              <w:rPr>
                <w:b/>
              </w:rPr>
              <w:t>学生活动</w:t>
            </w:r>
          </w:p>
        </w:tc>
        <w:tc>
          <w:tcPr>
            <w:tcW w:type="dxa" w:w="1728"/>
            <w:shd w:fill="DEEAF6"/>
          </w:tcPr>
          <w:p>
            <w:r>
              <w:rPr>
                <w:b/>
              </w:rPr>
              <w:t>设计意图</w:t>
            </w:r>
          </w:p>
        </w:tc>
      </w:tr>
      <w:tr>
        <w:tc>
          <w:tcPr>
            <w:tcW w:type="dxa" w:w="1728"/>
          </w:tcPr>
          <w:p>
            <w:r>
              <w:t>{%tr for step in lesson.pre_class_steps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{{ step.stage }}</w:t>
            </w:r>
          </w:p>
        </w:tc>
        <w:tc>
          <w:tcPr>
            <w:tcW w:type="dxa" w:w="1728"/>
          </w:tcPr>
          <w:p>
            <w:r>
              <w:t>{{ step.content }}</w:t>
            </w:r>
          </w:p>
        </w:tc>
        <w:tc>
          <w:tcPr>
            <w:tcW w:type="dxa" w:w="1728"/>
          </w:tcPr>
          <w:p>
            <w:r>
              <w:t>{{ step.teacher_activity }}</w:t>
            </w:r>
          </w:p>
        </w:tc>
        <w:tc>
          <w:tcPr>
            <w:tcW w:type="dxa" w:w="1728"/>
          </w:tcPr>
          <w:p>
            <w:r>
              <w:t>{{ step.student_activity }}</w:t>
            </w:r>
          </w:p>
        </w:tc>
        <w:tc>
          <w:tcPr>
            <w:tcW w:type="dxa" w:w="1728"/>
          </w:tcPr>
          <w:p>
            <w:r>
              <w:t>{{ step.design_intent }}</w:t>
            </w:r>
          </w:p>
        </w:tc>
      </w:tr>
      <w:tr>
        <w:tc>
          <w:tcPr>
            <w:tcW w:type="dxa" w:w="1728"/>
          </w:tcPr>
          <w:p>
            <w:r>
              <w:t>{%tr endfor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rPr>
          <w:rFonts w:ascii="宋体" w:hAnsi="宋体" w:eastAsia="宋体"/>
          <w:b/>
          <w:sz w:val="22"/>
        </w:rPr>
        <w:t>教学过程:课中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EEAF6"/>
          </w:tcPr>
          <w:p>
            <w:r>
              <w:rPr>
                <w:b/>
              </w:rPr>
              <w:t>教学环节</w:t>
            </w:r>
          </w:p>
        </w:tc>
        <w:tc>
          <w:tcPr>
            <w:tcW w:type="dxa" w:w="1440"/>
            <w:shd w:fill="DEEAF6"/>
          </w:tcPr>
          <w:p>
            <w:r>
              <w:rPr>
                <w:b/>
              </w:rPr>
              <w:t>教学内容</w:t>
            </w:r>
          </w:p>
        </w:tc>
        <w:tc>
          <w:tcPr>
            <w:tcW w:type="dxa" w:w="1440"/>
            <w:shd w:fill="DEEAF6"/>
          </w:tcPr>
          <w:p>
            <w:r>
              <w:rPr>
                <w:b/>
              </w:rPr>
              <w:t>教师活动</w:t>
            </w:r>
          </w:p>
        </w:tc>
        <w:tc>
          <w:tcPr>
            <w:tcW w:type="dxa" w:w="1440"/>
            <w:shd w:fill="DEEAF6"/>
          </w:tcPr>
          <w:p>
            <w:r>
              <w:rPr>
                <w:b/>
              </w:rPr>
              <w:t>学生活动</w:t>
            </w:r>
          </w:p>
        </w:tc>
        <w:tc>
          <w:tcPr>
            <w:tcW w:type="dxa" w:w="1440"/>
            <w:shd w:fill="DEEAF6"/>
          </w:tcPr>
          <w:p>
            <w:r>
              <w:rPr>
                <w:b/>
              </w:rPr>
              <w:t>设计意图</w:t>
            </w:r>
          </w:p>
        </w:tc>
        <w:tc>
          <w:tcPr>
            <w:tcW w:type="dxa" w:w="1440"/>
            <w:shd w:fill="DEEAF6"/>
          </w:tcPr>
          <w:p>
            <w:r>
              <w:rPr>
                <w:b/>
              </w:rPr>
              <w:t>思政点</w:t>
            </w:r>
          </w:p>
        </w:tc>
      </w:tr>
      <w:tr>
        <w:tc>
          <w:tcPr>
            <w:tcW w:type="dxa" w:w="1440"/>
          </w:tcPr>
          <w:p>
            <w:r>
              <w:t>{%tr for step in lesson.in_class_steps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{{ step.stage }}{% if step.duration %}({{ step.duration }}){% endif %}</w:t>
            </w:r>
          </w:p>
        </w:tc>
        <w:tc>
          <w:tcPr>
            <w:tcW w:type="dxa" w:w="1440"/>
          </w:tcPr>
          <w:p>
            <w:r>
              <w:t>{{ step.content }}</w:t>
            </w:r>
          </w:p>
        </w:tc>
        <w:tc>
          <w:tcPr>
            <w:tcW w:type="dxa" w:w="1440"/>
          </w:tcPr>
          <w:p>
            <w:r>
              <w:t>{{ step.teacher_activity }}</w:t>
            </w:r>
          </w:p>
        </w:tc>
        <w:tc>
          <w:tcPr>
            <w:tcW w:type="dxa" w:w="1440"/>
          </w:tcPr>
          <w:p>
            <w:r>
              <w:t>{{ step.student_activity }}</w:t>
            </w:r>
          </w:p>
        </w:tc>
        <w:tc>
          <w:tcPr>
            <w:tcW w:type="dxa" w:w="1440"/>
          </w:tcPr>
          <w:p>
            <w:r>
              <w:t>{{ step.design_intent }}</w:t>
            </w:r>
          </w:p>
        </w:tc>
        <w:tc>
          <w:tcPr>
            <w:tcW w:type="dxa" w:w="1440"/>
          </w:tcPr>
          <w:p>
            <w:r>
              <w:t>{{ step.ideological_political }}</w:t>
            </w:r>
          </w:p>
        </w:tc>
      </w:tr>
      <w:tr>
        <w:tc>
          <w:tcPr>
            <w:tcW w:type="dxa" w:w="1440"/>
          </w:tcPr>
          <w:p>
            <w:r>
              <w:t>{%tr endfor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r>
        <w:rPr>
          <w:rFonts w:ascii="宋体" w:hAnsi="宋体" w:eastAsia="宋体"/>
          <w:b/>
          <w:sz w:val="22"/>
        </w:rPr>
        <w:t>教学过程:课后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EEAF6"/>
          </w:tcPr>
          <w:p>
            <w:r>
              <w:rPr>
                <w:b/>
              </w:rPr>
              <w:t>教学环节</w:t>
            </w:r>
          </w:p>
        </w:tc>
        <w:tc>
          <w:tcPr>
            <w:tcW w:type="dxa" w:w="1728"/>
            <w:shd w:fill="DEEAF6"/>
          </w:tcPr>
          <w:p>
            <w:r>
              <w:rPr>
                <w:b/>
              </w:rPr>
              <w:t>教学内容</w:t>
            </w:r>
          </w:p>
        </w:tc>
        <w:tc>
          <w:tcPr>
            <w:tcW w:type="dxa" w:w="1728"/>
            <w:shd w:fill="DEEAF6"/>
          </w:tcPr>
          <w:p>
            <w:r>
              <w:rPr>
                <w:b/>
              </w:rPr>
              <w:t>教师活动</w:t>
            </w:r>
          </w:p>
        </w:tc>
        <w:tc>
          <w:tcPr>
            <w:tcW w:type="dxa" w:w="1728"/>
            <w:shd w:fill="DEEAF6"/>
          </w:tcPr>
          <w:p>
            <w:r>
              <w:rPr>
                <w:b/>
              </w:rPr>
              <w:t>学生活动</w:t>
            </w:r>
          </w:p>
        </w:tc>
        <w:tc>
          <w:tcPr>
            <w:tcW w:type="dxa" w:w="1728"/>
            <w:shd w:fill="DEEAF6"/>
          </w:tcPr>
          <w:p>
            <w:r>
              <w:rPr>
                <w:b/>
              </w:rPr>
              <w:t>设计意图</w:t>
            </w:r>
          </w:p>
        </w:tc>
      </w:tr>
      <w:tr>
        <w:tc>
          <w:tcPr>
            <w:tcW w:type="dxa" w:w="1728"/>
          </w:tcPr>
          <w:p>
            <w:r>
              <w:t>{%tr for step in lesson.after_class_steps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{{ step.stage }}</w:t>
            </w:r>
          </w:p>
        </w:tc>
        <w:tc>
          <w:tcPr>
            <w:tcW w:type="dxa" w:w="1728"/>
          </w:tcPr>
          <w:p>
            <w:r>
              <w:t>{{ step.content }}</w:t>
            </w:r>
          </w:p>
        </w:tc>
        <w:tc>
          <w:tcPr>
            <w:tcW w:type="dxa" w:w="1728"/>
          </w:tcPr>
          <w:p>
            <w:r>
              <w:t>{{ step.teacher_activity }}</w:t>
            </w:r>
          </w:p>
        </w:tc>
        <w:tc>
          <w:tcPr>
            <w:tcW w:type="dxa" w:w="1728"/>
          </w:tcPr>
          <w:p>
            <w:r>
              <w:t>{{ step.student_activity }}</w:t>
            </w:r>
          </w:p>
        </w:tc>
        <w:tc>
          <w:tcPr>
            <w:tcW w:type="dxa" w:w="1728"/>
          </w:tcPr>
          <w:p>
            <w:r>
              <w:t>{{ step.design_intent }}</w:t>
            </w:r>
          </w:p>
        </w:tc>
      </w:tr>
      <w:tr>
        <w:tc>
          <w:tcPr>
            <w:tcW w:type="dxa" w:w="1728"/>
          </w:tcPr>
          <w:p>
            <w:r>
              <w:t>{%tr endfor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jc w:val="left"/>
      </w:pPr>
      <w:r>
        <w:rPr>
          <w:rFonts w:ascii="黑体" w:hAnsi="黑体" w:eastAsia="黑体"/>
          <w:b/>
          <w:sz w:val="24"/>
        </w:rPr>
        <w:t>四、教学反思与改进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{{ lesson.reflection }}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