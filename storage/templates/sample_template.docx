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b/>
        </w:rPr>
        <w:t>教案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课程名称</w:t>
            </w:r>
          </w:p>
        </w:tc>
        <w:tc>
          <w:tcPr>
            <w:tcW w:type="dxa" w:w="2160"/>
          </w:tcPr>
          <w:p>
            <w:r/>
            <w:r>
              <w:t>{{ subject }}</w:t>
            </w:r>
          </w:p>
        </w:tc>
        <w:tc>
          <w:tcPr>
            <w:tcW w:type="dxa" w:w="2160"/>
          </w:tcPr>
          <w:p>
            <w:r/>
            <w:r>
              <w:t>授课班级</w:t>
            </w:r>
          </w:p>
        </w:tc>
        <w:tc>
          <w:tcPr>
            <w:tcW w:type="dxa" w:w="2160"/>
          </w:tcPr>
          <w:p>
            <w:r/>
            <w:r>
              <w:t>{{ grade }}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课题</w:t>
            </w:r>
          </w:p>
        </w:tc>
        <w:tc>
          <w:tcPr>
            <w:tcW w:type="dxa" w:w="2160"/>
          </w:tcPr>
          <w:p>
            <w:r/>
            <w:r>
              <w:t>{{ topic 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课时</w:t>
            </w:r>
          </w:p>
        </w:tc>
        <w:tc>
          <w:tcPr>
            <w:tcW w:type="dxa" w:w="2160"/>
          </w:tcPr>
          <w:p>
            <w:r/>
            <w:r>
              <w:t>{{ duration }}</w:t>
            </w:r>
          </w:p>
        </w:tc>
        <w:tc>
          <w:tcPr>
            <w:tcW w:type="dxa" w:w="2160"/>
          </w:tcPr>
          <w:p>
            <w:r/>
            <w:r>
              <w:t>授课类型</w:t>
            </w:r>
          </w:p>
        </w:tc>
        <w:tc>
          <w:tcPr>
            <w:tcW w:type="dxa" w:w="2160"/>
          </w:tcPr>
          <w:p>
            <w:r/>
            <w:r>
              <w:t>理论+实践</w:t>
            </w:r>
          </w:p>
        </w:tc>
      </w:tr>
      <w:tr>
        <w:tc>
          <w:tcPr>
            <w:tcW w:type="dxa" w:w="2160"/>
          </w:tcPr>
          <w:p>
            <w:r/>
            <w:r>
              <w:t>教学方法</w:t>
            </w:r>
          </w:p>
        </w:tc>
        <w:tc>
          <w:tcPr>
            <w:tcW w:type="dxa" w:w="2160"/>
          </w:tcPr>
          <w:p>
            <w:r/>
            <w:r>
              <w:t>{{ teaching_methods 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教学工具</w:t>
            </w:r>
          </w:p>
        </w:tc>
        <w:tc>
          <w:tcPr>
            <w:tcW w:type="dxa" w:w="2160"/>
          </w:tcPr>
          <w:p>
            <w:r/>
            <w:r>
              <w:t>{{ teaching_tools 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/>
      <w:r>
        <w:rPr>
          <w:b/>
        </w:rPr>
        <w:t>一、教学目标</w:t>
      </w:r>
    </w:p>
    <w:p>
      <w:r/>
      <w:r>
        <w:t>{{ teaching_goals }}</w:t>
      </w:r>
    </w:p>
    <w:p>
      <w:r/>
      <w:r>
        <w:rPr>
          <w:b/>
        </w:rPr>
        <w:t>二、教学重点</w:t>
      </w:r>
    </w:p>
    <w:p>
      <w:r/>
      <w:r>
        <w:t>{{ key_points }}</w:t>
      </w:r>
    </w:p>
    <w:p>
      <w:r/>
      <w:r>
        <w:rPr>
          <w:b/>
        </w:rPr>
        <w:t>三、教学难点</w:t>
      </w:r>
    </w:p>
    <w:p>
      <w:r/>
      <w:r>
        <w:t>{{ difficult_points }}</w:t>
      </w:r>
    </w:p>
    <w:p>
      <w:r/>
      <w:r>
        <w:rPr>
          <w:b/>
        </w:rPr>
        <w:t>四、教学过程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教学环节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教师活动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学生活动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时长</w:t>
            </w:r>
          </w:p>
        </w:tc>
      </w:tr>
      <w:tr>
        <w:tc>
          <w:tcPr>
            <w:tcW w:type="dxa" w:w="2160"/>
          </w:tcPr>
          <w:p>
            <w:r/>
            <w:r>
              <w:t>{% for step in teaching_steps %}{{ step.stage }}{% endfor %}</w:t>
            </w:r>
          </w:p>
        </w:tc>
        <w:tc>
          <w:tcPr>
            <w:tcW w:type="dxa" w:w="2160"/>
          </w:tcPr>
          <w:p>
            <w:r/>
            <w:r>
              <w:t>{% for step in teaching_steps %}{{ step.teacher_activity }}{% endfor %}</w:t>
            </w:r>
          </w:p>
        </w:tc>
        <w:tc>
          <w:tcPr>
            <w:tcW w:type="dxa" w:w="2160"/>
          </w:tcPr>
          <w:p>
            <w:r/>
            <w:r>
              <w:t>{% for step in teaching_steps %}{{ step.student_activity }}{% endfor %}</w:t>
            </w:r>
          </w:p>
        </w:tc>
        <w:tc>
          <w:tcPr>
            <w:tcW w:type="dxa" w:w="2160"/>
          </w:tcPr>
          <w:p>
            <w:r/>
            <w:r>
              <w:t>{% for step in teaching_steps %}{{ step.duration }}{% endfor %}</w:t>
            </w:r>
          </w:p>
        </w:tc>
      </w:tr>
    </w:tbl>
    <w:p>
      <w:r/>
      <w:r>
        <w:rPr>
          <w:b/>
        </w:rPr>
        <w:t>五、作业布置</w:t>
      </w:r>
    </w:p>
    <w:p>
      <w:r/>
      <w:r>
        <w:t>{{ homework }}</w:t>
      </w:r>
    </w:p>
    <w:p>
      <w:r/>
      <w:r>
        <w:rPr>
          <w:b/>
        </w:rPr>
        <w:t>六、板书设计</w:t>
      </w:r>
    </w:p>
    <w:p>
      <w:r/>
      <w:r>
        <w:t>{{ blackboard_design }}</w:t>
      </w:r>
    </w:p>
    <w:p>
      <w:r/>
      <w:r>
        <w:rPr>
          <w:b/>
        </w:rPr>
        <w:t>七、教学反思</w:t>
      </w:r>
    </w:p>
    <w:p>
      <w:r/>
      <w:r>
        <w:t>{{ reflection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示例教案模板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